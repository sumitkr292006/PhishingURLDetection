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2302" w14:textId="77777777" w:rsidR="00AB4324" w:rsidRPr="00AB4324" w:rsidRDefault="00AB4324" w:rsidP="00AB4324">
      <w:pPr>
        <w:rPr>
          <w:b/>
          <w:bCs/>
          <w:color w:val="EE0000"/>
          <w:sz w:val="40"/>
          <w:szCs w:val="40"/>
          <w:u w:val="single"/>
        </w:rPr>
      </w:pPr>
      <w:r w:rsidRPr="00AB4324">
        <w:rPr>
          <w:b/>
          <w:bCs/>
          <w:color w:val="EE0000"/>
          <w:sz w:val="40"/>
          <w:szCs w:val="40"/>
          <w:u w:val="single"/>
        </w:rPr>
        <w:t>PHISHING WEBSITE DETECTION USING MACHINE LEARNING</w:t>
      </w:r>
    </w:p>
    <w:p w14:paraId="13E8D088" w14:textId="77777777" w:rsidR="00AB4324" w:rsidRPr="00AB4324" w:rsidRDefault="00AB4324" w:rsidP="00AB4324">
      <w:r w:rsidRPr="00AB4324">
        <w:rPr>
          <w:b/>
          <w:bCs/>
        </w:rPr>
        <w:t xml:space="preserve">IBM </w:t>
      </w:r>
      <w:proofErr w:type="spellStart"/>
      <w:r w:rsidRPr="00AB4324">
        <w:rPr>
          <w:b/>
          <w:bCs/>
        </w:rPr>
        <w:t>SkillsBuild</w:t>
      </w:r>
      <w:proofErr w:type="spellEnd"/>
      <w:r w:rsidRPr="00AB4324">
        <w:rPr>
          <w:b/>
          <w:bCs/>
        </w:rPr>
        <w:t xml:space="preserve"> Cyber Security </w:t>
      </w:r>
      <w:proofErr w:type="spellStart"/>
      <w:r w:rsidRPr="00AB4324">
        <w:rPr>
          <w:b/>
          <w:bCs/>
        </w:rPr>
        <w:t>BootCamp</w:t>
      </w:r>
      <w:proofErr w:type="spellEnd"/>
      <w:r w:rsidRPr="00AB4324">
        <w:rPr>
          <w:b/>
          <w:bCs/>
        </w:rPr>
        <w:t xml:space="preserve"> 2026 — </w:t>
      </w:r>
      <w:proofErr w:type="spellStart"/>
      <w:r w:rsidRPr="00AB4324">
        <w:rPr>
          <w:b/>
          <w:bCs/>
        </w:rPr>
        <w:t>BharatCares</w:t>
      </w:r>
      <w:proofErr w:type="spellEnd"/>
    </w:p>
    <w:p w14:paraId="6594ABD9" w14:textId="77777777" w:rsidR="00AB4324" w:rsidRPr="00AB4324" w:rsidRDefault="00AB4324" w:rsidP="00AB4324">
      <w:r w:rsidRPr="00AB4324">
        <w:rPr>
          <w:b/>
          <w:bCs/>
        </w:rPr>
        <w:t>Submitted by:</w:t>
      </w:r>
      <w:r w:rsidRPr="00AB4324">
        <w:t xml:space="preserve"> Sumit Raj</w:t>
      </w:r>
      <w:r w:rsidRPr="00AB4324">
        <w:br/>
      </w:r>
      <w:r w:rsidRPr="00AB4324">
        <w:rPr>
          <w:b/>
          <w:bCs/>
        </w:rPr>
        <w:t>Branch:</w:t>
      </w:r>
      <w:r w:rsidRPr="00AB4324">
        <w:t xml:space="preserve"> </w:t>
      </w:r>
      <w:proofErr w:type="spellStart"/>
      <w:proofErr w:type="gramStart"/>
      <w:r w:rsidRPr="00AB4324">
        <w:t>B.Tech</w:t>
      </w:r>
      <w:proofErr w:type="spellEnd"/>
      <w:proofErr w:type="gramEnd"/>
      <w:r w:rsidRPr="00AB4324">
        <w:t xml:space="preserve"> (EE)</w:t>
      </w:r>
      <w:r w:rsidRPr="00AB4324">
        <w:br/>
      </w:r>
      <w:r w:rsidRPr="00AB4324">
        <w:rPr>
          <w:b/>
          <w:bCs/>
        </w:rPr>
        <w:t>Institution:</w:t>
      </w:r>
      <w:r w:rsidRPr="00AB4324">
        <w:t xml:space="preserve"> Budge Budge Institute of Technology</w:t>
      </w:r>
    </w:p>
    <w:p w14:paraId="139197C0" w14:textId="77777777" w:rsidR="00AB4324" w:rsidRPr="00AB4324" w:rsidRDefault="00AB4324" w:rsidP="00AB4324">
      <w:pPr>
        <w:rPr>
          <w:b/>
          <w:bCs/>
        </w:rPr>
      </w:pPr>
      <w:r w:rsidRPr="00AB4324">
        <w:rPr>
          <w:b/>
          <w:bCs/>
        </w:rPr>
        <w:t>1. Abstract</w:t>
      </w:r>
    </w:p>
    <w:p w14:paraId="53775426" w14:textId="77777777" w:rsidR="00AB4324" w:rsidRPr="00AB4324" w:rsidRDefault="00AB4324" w:rsidP="00AB4324">
      <w:r w:rsidRPr="00AB4324">
        <w:t>Phishing is a cybersecurity threat in which attackers use deceptive websites to obtain sensitive information from users. This project demonstrates a machine-learning approach to phishing website classification using the UCI Phishing Websites dataset. A Random Forest classifier is trained and evaluated using standard classification metrics.</w:t>
      </w:r>
    </w:p>
    <w:p w14:paraId="23E426E0" w14:textId="77777777" w:rsidR="00AB4324" w:rsidRPr="00AB4324" w:rsidRDefault="00AB4324" w:rsidP="00AB4324">
      <w:pPr>
        <w:rPr>
          <w:b/>
          <w:bCs/>
        </w:rPr>
      </w:pPr>
      <w:r w:rsidRPr="00AB4324">
        <w:rPr>
          <w:b/>
          <w:bCs/>
        </w:rPr>
        <w:t>2. Introduction</w:t>
      </w:r>
    </w:p>
    <w:p w14:paraId="02B41687" w14:textId="77777777" w:rsidR="00AB4324" w:rsidRPr="00AB4324" w:rsidRDefault="00AB4324" w:rsidP="00AB4324">
      <w:r w:rsidRPr="00AB4324">
        <w:t>Phishing websites may imitate trusted websites to trick users into revealing passwords, financial information, or other confidential data. Machine learning can help identify patterns associated with phishing by learning from labelled datasets.</w:t>
      </w:r>
    </w:p>
    <w:p w14:paraId="51D0E088" w14:textId="77777777" w:rsidR="00AB4324" w:rsidRPr="00AB4324" w:rsidRDefault="00AB4324" w:rsidP="00AB4324">
      <w:pPr>
        <w:rPr>
          <w:b/>
          <w:bCs/>
        </w:rPr>
      </w:pPr>
      <w:r w:rsidRPr="00AB4324">
        <w:rPr>
          <w:b/>
          <w:bCs/>
        </w:rPr>
        <w:t>3. Objectives</w:t>
      </w:r>
    </w:p>
    <w:p w14:paraId="554290AF" w14:textId="77777777" w:rsidR="00AB4324" w:rsidRPr="00AB4324" w:rsidRDefault="00AB4324" w:rsidP="00AB4324">
      <w:pPr>
        <w:numPr>
          <w:ilvl w:val="0"/>
          <w:numId w:val="10"/>
        </w:numPr>
      </w:pPr>
      <w:r w:rsidRPr="00AB4324">
        <w:t>Understand phishing website classification.</w:t>
      </w:r>
    </w:p>
    <w:p w14:paraId="75B55ACB" w14:textId="77777777" w:rsidR="00AB4324" w:rsidRPr="00AB4324" w:rsidRDefault="00AB4324" w:rsidP="00AB4324">
      <w:pPr>
        <w:numPr>
          <w:ilvl w:val="0"/>
          <w:numId w:val="10"/>
        </w:numPr>
      </w:pPr>
      <w:r w:rsidRPr="00AB4324">
        <w:t>Load a publicly available cybersecurity dataset.</w:t>
      </w:r>
    </w:p>
    <w:p w14:paraId="49691A0D" w14:textId="77777777" w:rsidR="00AB4324" w:rsidRPr="00AB4324" w:rsidRDefault="00AB4324" w:rsidP="00AB4324">
      <w:pPr>
        <w:numPr>
          <w:ilvl w:val="0"/>
          <w:numId w:val="10"/>
        </w:numPr>
      </w:pPr>
      <w:r w:rsidRPr="00AB4324">
        <w:t>Prepare data for machine learning.</w:t>
      </w:r>
    </w:p>
    <w:p w14:paraId="60194BBF" w14:textId="77777777" w:rsidR="00AB4324" w:rsidRPr="00AB4324" w:rsidRDefault="00AB4324" w:rsidP="00AB4324">
      <w:pPr>
        <w:numPr>
          <w:ilvl w:val="0"/>
          <w:numId w:val="10"/>
        </w:numPr>
      </w:pPr>
      <w:r w:rsidRPr="00AB4324">
        <w:t>Train a Random Forest classifier.</w:t>
      </w:r>
    </w:p>
    <w:p w14:paraId="457BD539" w14:textId="77777777" w:rsidR="00AB4324" w:rsidRPr="00AB4324" w:rsidRDefault="00AB4324" w:rsidP="00AB4324">
      <w:pPr>
        <w:numPr>
          <w:ilvl w:val="0"/>
          <w:numId w:val="10"/>
        </w:numPr>
      </w:pPr>
      <w:r w:rsidRPr="00AB4324">
        <w:t>Evaluate the model and visualize results.</w:t>
      </w:r>
    </w:p>
    <w:p w14:paraId="3AAFC8B2" w14:textId="77777777" w:rsidR="00AB4324" w:rsidRPr="00AB4324" w:rsidRDefault="00AB4324" w:rsidP="00AB4324">
      <w:pPr>
        <w:rPr>
          <w:b/>
          <w:bCs/>
        </w:rPr>
      </w:pPr>
      <w:r w:rsidRPr="00AB4324">
        <w:rPr>
          <w:b/>
          <w:bCs/>
        </w:rPr>
        <w:t>4. Dataset Description</w:t>
      </w:r>
    </w:p>
    <w:p w14:paraId="04B3181A" w14:textId="77777777" w:rsidR="00AB4324" w:rsidRPr="00AB4324" w:rsidRDefault="00AB4324" w:rsidP="00AB4324">
      <w:r w:rsidRPr="00AB4324">
        <w:rPr>
          <w:b/>
          <w:bCs/>
        </w:rPr>
        <w:t>Dataset:</w:t>
      </w:r>
      <w:r w:rsidRPr="00AB4324">
        <w:t xml:space="preserve"> Phishing Websites</w:t>
      </w:r>
      <w:r w:rsidRPr="00AB4324">
        <w:br/>
      </w:r>
      <w:r w:rsidRPr="00AB4324">
        <w:rPr>
          <w:b/>
          <w:bCs/>
        </w:rPr>
        <w:t>Source:</w:t>
      </w:r>
      <w:r w:rsidRPr="00AB4324">
        <w:t xml:space="preserve"> UCI Machine Learning Repository</w:t>
      </w:r>
      <w:r w:rsidRPr="00AB4324">
        <w:br/>
      </w:r>
      <w:r w:rsidRPr="00AB4324">
        <w:rPr>
          <w:b/>
          <w:bCs/>
        </w:rPr>
        <w:t>Dataset ID:</w:t>
      </w:r>
      <w:r w:rsidRPr="00AB4324">
        <w:t xml:space="preserve"> 327</w:t>
      </w:r>
      <w:r w:rsidRPr="00AB4324">
        <w:br/>
      </w:r>
      <w:r w:rsidRPr="00AB4324">
        <w:rPr>
          <w:b/>
          <w:bCs/>
        </w:rPr>
        <w:t>URL:</w:t>
      </w:r>
      <w:r w:rsidRPr="00AB4324">
        <w:t xml:space="preserve"> </w:t>
      </w:r>
      <w:hyperlink r:id="rId6" w:history="1">
        <w:r w:rsidRPr="00AB4324">
          <w:rPr>
            <w:rStyle w:val="Hyperlink"/>
          </w:rPr>
          <w:t>https://archive.ics.uci.edu/dataset/327/phishing+websites</w:t>
        </w:r>
      </w:hyperlink>
    </w:p>
    <w:p w14:paraId="65B06334" w14:textId="77777777" w:rsidR="00AB4324" w:rsidRPr="00AB4324" w:rsidRDefault="00AB4324" w:rsidP="00AB4324">
      <w:r w:rsidRPr="00AB4324">
        <w:t xml:space="preserve">The dataset provides website-related features and target labels for classification. The Python program retrieves the dataset using the </w:t>
      </w:r>
      <w:proofErr w:type="spellStart"/>
      <w:r w:rsidRPr="00AB4324">
        <w:t>ucimlrepo</w:t>
      </w:r>
      <w:proofErr w:type="spellEnd"/>
      <w:r w:rsidRPr="00AB4324">
        <w:t xml:space="preserve"> library.</w:t>
      </w:r>
    </w:p>
    <w:p w14:paraId="3ADA9FDA" w14:textId="77777777" w:rsidR="00AB4324" w:rsidRPr="00AB4324" w:rsidRDefault="00AB4324" w:rsidP="00AB4324">
      <w:pPr>
        <w:rPr>
          <w:b/>
          <w:bCs/>
        </w:rPr>
      </w:pPr>
      <w:r w:rsidRPr="00AB4324">
        <w:rPr>
          <w:b/>
          <w:bCs/>
        </w:rPr>
        <w:t>5. Tools and Technologies</w:t>
      </w:r>
    </w:p>
    <w:p w14:paraId="70333F7D" w14:textId="77777777" w:rsidR="00AB4324" w:rsidRPr="00AB4324" w:rsidRDefault="00AB4324" w:rsidP="00AB4324">
      <w:pPr>
        <w:numPr>
          <w:ilvl w:val="0"/>
          <w:numId w:val="11"/>
        </w:numPr>
      </w:pPr>
      <w:r w:rsidRPr="00AB4324">
        <w:t>Python</w:t>
      </w:r>
    </w:p>
    <w:p w14:paraId="7917A1AE" w14:textId="77777777" w:rsidR="00AB4324" w:rsidRPr="00AB4324" w:rsidRDefault="00AB4324" w:rsidP="00AB4324">
      <w:pPr>
        <w:numPr>
          <w:ilvl w:val="0"/>
          <w:numId w:val="11"/>
        </w:numPr>
      </w:pPr>
      <w:r w:rsidRPr="00AB4324">
        <w:lastRenderedPageBreak/>
        <w:t>pandas</w:t>
      </w:r>
    </w:p>
    <w:p w14:paraId="1AA29968" w14:textId="77777777" w:rsidR="00AB4324" w:rsidRPr="00AB4324" w:rsidRDefault="00AB4324" w:rsidP="00AB4324">
      <w:pPr>
        <w:numPr>
          <w:ilvl w:val="0"/>
          <w:numId w:val="11"/>
        </w:numPr>
      </w:pPr>
      <w:r w:rsidRPr="00AB4324">
        <w:t>scikit-learn</w:t>
      </w:r>
    </w:p>
    <w:p w14:paraId="6AE3F4BC" w14:textId="77777777" w:rsidR="00AB4324" w:rsidRPr="00AB4324" w:rsidRDefault="00AB4324" w:rsidP="00AB4324">
      <w:pPr>
        <w:numPr>
          <w:ilvl w:val="0"/>
          <w:numId w:val="11"/>
        </w:numPr>
      </w:pPr>
      <w:r w:rsidRPr="00AB4324">
        <w:t>Matplotlib</w:t>
      </w:r>
    </w:p>
    <w:p w14:paraId="4630B4DA" w14:textId="77777777" w:rsidR="00AB4324" w:rsidRPr="00AB4324" w:rsidRDefault="00AB4324" w:rsidP="00AB4324">
      <w:pPr>
        <w:numPr>
          <w:ilvl w:val="0"/>
          <w:numId w:val="11"/>
        </w:numPr>
      </w:pPr>
      <w:r w:rsidRPr="00AB4324">
        <w:t>UCI Machine Learning Repository</w:t>
      </w:r>
    </w:p>
    <w:p w14:paraId="5596E00B" w14:textId="77777777" w:rsidR="00AB4324" w:rsidRPr="00AB4324" w:rsidRDefault="00AB4324" w:rsidP="00AB4324">
      <w:pPr>
        <w:numPr>
          <w:ilvl w:val="0"/>
          <w:numId w:val="11"/>
        </w:numPr>
      </w:pPr>
      <w:r w:rsidRPr="00AB4324">
        <w:t>Visual Studio Code</w:t>
      </w:r>
    </w:p>
    <w:p w14:paraId="181DDF77" w14:textId="77777777" w:rsidR="00AB4324" w:rsidRPr="00AB4324" w:rsidRDefault="00AB4324" w:rsidP="00AB4324">
      <w:pPr>
        <w:rPr>
          <w:b/>
          <w:bCs/>
        </w:rPr>
      </w:pPr>
      <w:r w:rsidRPr="00AB4324">
        <w:rPr>
          <w:b/>
          <w:bCs/>
        </w:rPr>
        <w:t>6. Methodology</w:t>
      </w:r>
    </w:p>
    <w:p w14:paraId="4D12870F" w14:textId="77777777" w:rsidR="00AB4324" w:rsidRPr="00AB4324" w:rsidRDefault="00AB4324" w:rsidP="00AB4324">
      <w:pPr>
        <w:numPr>
          <w:ilvl w:val="0"/>
          <w:numId w:val="12"/>
        </w:numPr>
      </w:pPr>
      <w:r w:rsidRPr="00AB4324">
        <w:t>Retrieve the dataset from the UCI repository.</w:t>
      </w:r>
    </w:p>
    <w:p w14:paraId="5AD43871" w14:textId="77777777" w:rsidR="00AB4324" w:rsidRPr="00AB4324" w:rsidRDefault="00AB4324" w:rsidP="00AB4324">
      <w:pPr>
        <w:numPr>
          <w:ilvl w:val="0"/>
          <w:numId w:val="12"/>
        </w:numPr>
      </w:pPr>
      <w:r w:rsidRPr="00AB4324">
        <w:t>Convert feature columns to numeric values.</w:t>
      </w:r>
    </w:p>
    <w:p w14:paraId="1A8639C5" w14:textId="77777777" w:rsidR="00AB4324" w:rsidRPr="00AB4324" w:rsidRDefault="00AB4324" w:rsidP="00AB4324">
      <w:pPr>
        <w:numPr>
          <w:ilvl w:val="0"/>
          <w:numId w:val="12"/>
        </w:numPr>
      </w:pPr>
      <w:r w:rsidRPr="00AB4324">
        <w:t>Handle missing values using median imputation.</w:t>
      </w:r>
    </w:p>
    <w:p w14:paraId="2A62F191" w14:textId="77777777" w:rsidR="00AB4324" w:rsidRPr="00AB4324" w:rsidRDefault="00AB4324" w:rsidP="00AB4324">
      <w:pPr>
        <w:numPr>
          <w:ilvl w:val="0"/>
          <w:numId w:val="12"/>
        </w:numPr>
      </w:pPr>
      <w:r w:rsidRPr="00AB4324">
        <w:t>Divide the data into 80% training and 20% testing sets.</w:t>
      </w:r>
    </w:p>
    <w:p w14:paraId="30DA0797" w14:textId="77777777" w:rsidR="00AB4324" w:rsidRPr="00AB4324" w:rsidRDefault="00AB4324" w:rsidP="00AB4324">
      <w:pPr>
        <w:numPr>
          <w:ilvl w:val="0"/>
          <w:numId w:val="12"/>
        </w:numPr>
      </w:pPr>
      <w:r w:rsidRPr="00AB4324">
        <w:t>Train a Random Forest classifier with 200 trees.</w:t>
      </w:r>
    </w:p>
    <w:p w14:paraId="3762035F" w14:textId="77777777" w:rsidR="00AB4324" w:rsidRPr="00AB4324" w:rsidRDefault="00AB4324" w:rsidP="00AB4324">
      <w:pPr>
        <w:numPr>
          <w:ilvl w:val="0"/>
          <w:numId w:val="12"/>
        </w:numPr>
      </w:pPr>
      <w:r w:rsidRPr="00AB4324">
        <w:t>Evaluate predictions using accuracy, precision, recall, F1-score, and a confusion matrix.</w:t>
      </w:r>
    </w:p>
    <w:p w14:paraId="46283358" w14:textId="77777777" w:rsidR="00AB4324" w:rsidRPr="00AB4324" w:rsidRDefault="00AB4324" w:rsidP="00AB4324">
      <w:pPr>
        <w:numPr>
          <w:ilvl w:val="0"/>
          <w:numId w:val="12"/>
        </w:numPr>
      </w:pPr>
      <w:r w:rsidRPr="00AB4324">
        <w:t>Save the evaluation results and charts.</w:t>
      </w:r>
    </w:p>
    <w:p w14:paraId="0F469D06" w14:textId="77777777" w:rsidR="00AB4324" w:rsidRPr="00AB4324" w:rsidRDefault="00AB4324" w:rsidP="00AB4324">
      <w:pPr>
        <w:rPr>
          <w:b/>
          <w:bCs/>
        </w:rPr>
      </w:pPr>
      <w:r w:rsidRPr="00AB4324">
        <w:rPr>
          <w:b/>
          <w:bCs/>
        </w:rPr>
        <w:t>7. Model Description</w:t>
      </w:r>
    </w:p>
    <w:p w14:paraId="2302B1CB" w14:textId="77777777" w:rsidR="00AB4324" w:rsidRPr="00AB4324" w:rsidRDefault="00AB4324" w:rsidP="00AB4324">
      <w:r w:rsidRPr="00AB4324">
        <w:t>Random Forest is an ensemble machine-learning algorithm that combines multiple decision trees. It can learn complex patterns in structured data and provides feature-importance scores that help explain which features contribute to predictions.</w:t>
      </w:r>
    </w:p>
    <w:p w14:paraId="396B7E94" w14:textId="77777777" w:rsidR="00AB4324" w:rsidRPr="00AB4324" w:rsidRDefault="00AB4324" w:rsidP="00AB4324">
      <w:pPr>
        <w:rPr>
          <w:b/>
          <w:bCs/>
        </w:rPr>
      </w:pPr>
      <w:r w:rsidRPr="00AB4324">
        <w:rPr>
          <w:b/>
          <w:bCs/>
        </w:rPr>
        <w:t>8. Implementation</w:t>
      </w:r>
    </w:p>
    <w:p w14:paraId="6BE3D8B1" w14:textId="77777777" w:rsidR="00AB4324" w:rsidRPr="00AB4324" w:rsidRDefault="00AB4324" w:rsidP="00AB4324">
      <w:r w:rsidRPr="00AB4324">
        <w:t>The project is implemented in Python. The main script is SumitRaj_PhishingURLDetection.py. Dependencies are listed in requirements.txt.</w:t>
      </w:r>
    </w:p>
    <w:p w14:paraId="1EFCF1D8" w14:textId="77777777" w:rsidR="00AB4324" w:rsidRPr="00AB4324" w:rsidRDefault="00AB4324" w:rsidP="00AB4324">
      <w:r w:rsidRPr="00AB4324">
        <w:t>To install the libraries:</w:t>
      </w:r>
    </w:p>
    <w:p w14:paraId="68D6A28A" w14:textId="77777777" w:rsidR="00AB4324" w:rsidRPr="00AB4324" w:rsidRDefault="00AB4324" w:rsidP="00AB4324">
      <w:r w:rsidRPr="00AB4324">
        <w:t>python -m pip install -r requirements.txt</w:t>
      </w:r>
    </w:p>
    <w:p w14:paraId="0D267562" w14:textId="77777777" w:rsidR="00AB4324" w:rsidRPr="00AB4324" w:rsidRDefault="00AB4324" w:rsidP="00AB4324">
      <w:r w:rsidRPr="00AB4324">
        <w:t>To run the project:</w:t>
      </w:r>
    </w:p>
    <w:p w14:paraId="1771DDA3" w14:textId="77777777" w:rsidR="00AB4324" w:rsidRPr="00AB4324" w:rsidRDefault="00AB4324" w:rsidP="00AB4324">
      <w:r w:rsidRPr="00AB4324">
        <w:t>python SumitRaj_PhishingURLDetection.py</w:t>
      </w:r>
    </w:p>
    <w:p w14:paraId="06507010" w14:textId="77777777" w:rsidR="00AB4324" w:rsidRPr="00AB4324" w:rsidRDefault="00AB4324" w:rsidP="00AB4324">
      <w:r w:rsidRPr="00AB4324">
        <w:t>An internet connection is required to fetch the dataset.</w:t>
      </w:r>
    </w:p>
    <w:p w14:paraId="56E7D1FB" w14:textId="77777777" w:rsidR="00AB4324" w:rsidRPr="00AB4324" w:rsidRDefault="00AB4324" w:rsidP="00AB4324">
      <w:pPr>
        <w:rPr>
          <w:b/>
          <w:bCs/>
        </w:rPr>
      </w:pPr>
      <w:r w:rsidRPr="00AB4324">
        <w:rPr>
          <w:b/>
          <w:bCs/>
        </w:rPr>
        <w:t>9. Evaluation Metrics</w:t>
      </w:r>
    </w:p>
    <w:p w14:paraId="166F5E8E" w14:textId="77777777" w:rsidR="00AB4324" w:rsidRPr="00AB4324" w:rsidRDefault="00AB4324" w:rsidP="00AB4324">
      <w:r w:rsidRPr="00AB4324">
        <w:rPr>
          <w:b/>
          <w:bCs/>
        </w:rPr>
        <w:t>Accuracy:</w:t>
      </w:r>
      <w:r w:rsidRPr="00AB4324">
        <w:t xml:space="preserve"> Proportion of test records predicted correctly.</w:t>
      </w:r>
    </w:p>
    <w:p w14:paraId="498B354B" w14:textId="77777777" w:rsidR="00AB4324" w:rsidRPr="00AB4324" w:rsidRDefault="00AB4324" w:rsidP="00AB4324">
      <w:r w:rsidRPr="00AB4324">
        <w:rPr>
          <w:b/>
          <w:bCs/>
        </w:rPr>
        <w:lastRenderedPageBreak/>
        <w:t>Precision:</w:t>
      </w:r>
      <w:r w:rsidRPr="00AB4324">
        <w:t xml:space="preserve"> Proportion of predicted positive cases that are actually positive.</w:t>
      </w:r>
    </w:p>
    <w:p w14:paraId="7C885190" w14:textId="77777777" w:rsidR="00AB4324" w:rsidRPr="00AB4324" w:rsidRDefault="00AB4324" w:rsidP="00AB4324">
      <w:r w:rsidRPr="00AB4324">
        <w:rPr>
          <w:b/>
          <w:bCs/>
        </w:rPr>
        <w:t>Recall:</w:t>
      </w:r>
      <w:r w:rsidRPr="00AB4324">
        <w:t xml:space="preserve"> Proportion of actual positive cases correctly detected.</w:t>
      </w:r>
    </w:p>
    <w:p w14:paraId="14AE00EB" w14:textId="77777777" w:rsidR="00AB4324" w:rsidRPr="00AB4324" w:rsidRDefault="00AB4324" w:rsidP="00AB4324">
      <w:r w:rsidRPr="00AB4324">
        <w:rPr>
          <w:b/>
          <w:bCs/>
        </w:rPr>
        <w:t>F1-score:</w:t>
      </w:r>
      <w:r w:rsidRPr="00AB4324">
        <w:t xml:space="preserve"> Harmonic mean of precision and recall.</w:t>
      </w:r>
    </w:p>
    <w:p w14:paraId="7265F7BB" w14:textId="77777777" w:rsidR="00AB4324" w:rsidRPr="00AB4324" w:rsidRDefault="00AB4324" w:rsidP="00AB4324">
      <w:r w:rsidRPr="00AB4324">
        <w:rPr>
          <w:b/>
          <w:bCs/>
        </w:rPr>
        <w:t>Confusion matrix:</w:t>
      </w:r>
      <w:r w:rsidRPr="00AB4324">
        <w:t xml:space="preserve"> Displays correct and incorrect predictions for each class.</w:t>
      </w:r>
    </w:p>
    <w:p w14:paraId="4CDDC242" w14:textId="77777777" w:rsidR="00AB4324" w:rsidRPr="00AB4324" w:rsidRDefault="00AB4324" w:rsidP="00AB4324">
      <w:pPr>
        <w:rPr>
          <w:b/>
          <w:bCs/>
        </w:rPr>
      </w:pPr>
      <w:r w:rsidRPr="00AB4324">
        <w:rPr>
          <w:b/>
          <w:bCs/>
        </w:rPr>
        <w:t>10. Results and Evaluation</w:t>
      </w:r>
    </w:p>
    <w:p w14:paraId="72724B98" w14:textId="77777777" w:rsidR="00AB4324" w:rsidRPr="00AB4324" w:rsidRDefault="00AB4324" w:rsidP="00AB4324">
      <w:r w:rsidRPr="00AB4324">
        <w:t>The actual model results must be obtained by running the Python script. The program saves its evaluation metrics in outputs/evaluation_results.txt.</w:t>
      </w:r>
    </w:p>
    <w:p w14:paraId="25CAFC75" w14:textId="77777777" w:rsidR="00AB4324" w:rsidRPr="00AB4324" w:rsidRDefault="00AB4324" w:rsidP="00AB4324">
      <w:r w:rsidRPr="00AB4324">
        <w:rPr>
          <w:b/>
          <w:bCs/>
        </w:rPr>
        <w:t>Accuracy:</w:t>
      </w:r>
      <w:r w:rsidRPr="00AB4324">
        <w:t xml:space="preserve"> Fill in the measured result after execution.</w:t>
      </w:r>
    </w:p>
    <w:p w14:paraId="7743E041" w14:textId="77777777" w:rsidR="00AB4324" w:rsidRPr="00AB4324" w:rsidRDefault="00AB4324" w:rsidP="00AB4324">
      <w:r w:rsidRPr="00AB4324">
        <w:rPr>
          <w:b/>
          <w:bCs/>
        </w:rPr>
        <w:t>Precision, Recall and F1-score:</w:t>
      </w:r>
      <w:r w:rsidRPr="00AB4324">
        <w:t xml:space="preserve"> Fill in the values from the generated classification report.</w:t>
      </w:r>
    </w:p>
    <w:p w14:paraId="01FF0FF5" w14:textId="77777777" w:rsidR="00AB4324" w:rsidRPr="00AB4324" w:rsidRDefault="00AB4324" w:rsidP="00AB4324">
      <w:r w:rsidRPr="00AB4324">
        <w:rPr>
          <w:b/>
          <w:bCs/>
        </w:rPr>
        <w:t>Confusion Matrix:</w:t>
      </w:r>
      <w:r w:rsidRPr="00AB4324">
        <w:t xml:space="preserve"> Insert outputs/confusion_matrix.png.</w:t>
      </w:r>
    </w:p>
    <w:p w14:paraId="3113E4AD" w14:textId="77777777" w:rsidR="00AB4324" w:rsidRPr="00AB4324" w:rsidRDefault="00AB4324" w:rsidP="00AB4324">
      <w:r w:rsidRPr="00AB4324">
        <w:rPr>
          <w:b/>
          <w:bCs/>
        </w:rPr>
        <w:t>Feature Importance:</w:t>
      </w:r>
      <w:r w:rsidRPr="00AB4324">
        <w:t xml:space="preserve"> Insert outputs/feature_importance.png.</w:t>
      </w:r>
    </w:p>
    <w:p w14:paraId="63387CF1" w14:textId="77777777" w:rsidR="00AB4324" w:rsidRDefault="00AB4324" w:rsidP="00AB4324">
      <w:r w:rsidRPr="00AB4324">
        <w:t>The results should be interpreted using the actual measurements rather than estimated or invented values.</w:t>
      </w:r>
    </w:p>
    <w:p w14:paraId="1C86577C" w14:textId="3C5FD84D" w:rsidR="00AB4324" w:rsidRDefault="00AB4324" w:rsidP="00AB4324">
      <w:r>
        <w:t xml:space="preserve">---Out puts- </w:t>
      </w:r>
    </w:p>
    <w:p w14:paraId="19FA77D3" w14:textId="77777777" w:rsidR="00AB4324" w:rsidRDefault="00AB4324" w:rsidP="00AB4324">
      <w:r>
        <w:t>Loading UCI Phishing Websites dataset...</w:t>
      </w:r>
    </w:p>
    <w:p w14:paraId="38D392C0" w14:textId="77777777" w:rsidR="00AB4324" w:rsidRDefault="00AB4324" w:rsidP="00AB4324">
      <w:r>
        <w:t>Dataset loaded successfully!</w:t>
      </w:r>
    </w:p>
    <w:p w14:paraId="27B192F6" w14:textId="77777777" w:rsidR="00AB4324" w:rsidRDefault="00AB4324" w:rsidP="00AB4324">
      <w:r>
        <w:t>Number of records: 11055</w:t>
      </w:r>
    </w:p>
    <w:p w14:paraId="625FBE95" w14:textId="77777777" w:rsidR="00AB4324" w:rsidRDefault="00AB4324" w:rsidP="00AB4324">
      <w:r>
        <w:t>Number of features: 30</w:t>
      </w:r>
    </w:p>
    <w:p w14:paraId="0E1F4475" w14:textId="77777777" w:rsidR="00AB4324" w:rsidRDefault="00AB4324" w:rsidP="00AB4324">
      <w:r>
        <w:t>Target classes: ['-1', '1']</w:t>
      </w:r>
    </w:p>
    <w:p w14:paraId="6091E650" w14:textId="77777777" w:rsidR="00AB4324" w:rsidRDefault="00AB4324" w:rsidP="00AB4324"/>
    <w:p w14:paraId="583D728A" w14:textId="77777777" w:rsidR="00AB4324" w:rsidRDefault="00AB4324" w:rsidP="00AB4324">
      <w:r>
        <w:t>Training Random Forest model...</w:t>
      </w:r>
    </w:p>
    <w:p w14:paraId="485FEC0D" w14:textId="77777777" w:rsidR="00AB4324" w:rsidRDefault="00AB4324" w:rsidP="00AB4324"/>
    <w:p w14:paraId="22EF9959" w14:textId="77777777" w:rsidR="00AB4324" w:rsidRDefault="00AB4324" w:rsidP="00AB4324">
      <w:r>
        <w:t>========== PROJECT RESULTS ==========</w:t>
      </w:r>
    </w:p>
    <w:p w14:paraId="5CDAB104" w14:textId="77777777" w:rsidR="00AB4324" w:rsidRDefault="00AB4324" w:rsidP="00AB4324">
      <w:r>
        <w:t>Accuracy: 97.56%</w:t>
      </w:r>
    </w:p>
    <w:p w14:paraId="4CC5BD72" w14:textId="77777777" w:rsidR="00AB4324" w:rsidRDefault="00AB4324" w:rsidP="00AB4324"/>
    <w:p w14:paraId="590193D5" w14:textId="77777777" w:rsidR="00AB4324" w:rsidRDefault="00AB4324" w:rsidP="00AB4324">
      <w:r>
        <w:t>Classification Report:</w:t>
      </w:r>
    </w:p>
    <w:p w14:paraId="23C1ED50" w14:textId="77777777" w:rsidR="00AB4324" w:rsidRDefault="00AB4324" w:rsidP="00AB4324">
      <w:r>
        <w:t xml:space="preserve">              precision    </w:t>
      </w:r>
      <w:proofErr w:type="gramStart"/>
      <w:r>
        <w:t>recall  f</w:t>
      </w:r>
      <w:proofErr w:type="gramEnd"/>
      <w:r>
        <w:t xml:space="preserve">1-score   </w:t>
      </w:r>
      <w:proofErr w:type="spellStart"/>
      <w:r>
        <w:t>suppor</w:t>
      </w:r>
      <w:proofErr w:type="spellEnd"/>
    </w:p>
    <w:p w14:paraId="192480E9" w14:textId="4D1B1A04" w:rsidR="00AB4324" w:rsidRDefault="00AB4324" w:rsidP="00AB4324">
      <w:r>
        <w:lastRenderedPageBreak/>
        <w:t xml:space="preserve">  -1       0.98      0.97      0.97       980</w:t>
      </w:r>
    </w:p>
    <w:p w14:paraId="28721FFF" w14:textId="77777777" w:rsidR="00AB4324" w:rsidRDefault="00AB4324" w:rsidP="00AB4324">
      <w:r>
        <w:t xml:space="preserve">           1       0.97      0.98      0.98      1231</w:t>
      </w:r>
    </w:p>
    <w:p w14:paraId="30AC6D7B" w14:textId="63ACE3BA" w:rsidR="00AB4324" w:rsidRDefault="00AB4324" w:rsidP="00AB4324">
      <w:r>
        <w:t xml:space="preserve">   accuracy                           0.98      2211</w:t>
      </w:r>
    </w:p>
    <w:p w14:paraId="61F0DF46" w14:textId="77777777" w:rsidR="00AB4324" w:rsidRDefault="00AB4324" w:rsidP="00AB4324">
      <w:r>
        <w:t xml:space="preserve">   macro avg       0.98      0.97      0.98      2211</w:t>
      </w:r>
    </w:p>
    <w:p w14:paraId="6175C320" w14:textId="217D6C35" w:rsidR="00AB4324" w:rsidRDefault="00AB4324" w:rsidP="00AB4324">
      <w:r>
        <w:t>weighted avg       0.98      0.98      0.98      2</w:t>
      </w:r>
      <w:r>
        <w:t>79</w:t>
      </w:r>
    </w:p>
    <w:p w14:paraId="30BD3610" w14:textId="0B3DB972" w:rsidR="00AB4324" w:rsidRDefault="00AB4324" w:rsidP="00AB4324">
      <w:r>
        <w:t>---graph-</w:t>
      </w:r>
    </w:p>
    <w:p w14:paraId="4B1DF81F" w14:textId="2E8633DB" w:rsidR="00AB4324" w:rsidRPr="00AB4324" w:rsidRDefault="00AB4324" w:rsidP="00AB4324">
      <w:r>
        <w:rPr>
          <w:noProof/>
        </w:rPr>
        <w:drawing>
          <wp:inline distT="0" distB="0" distL="0" distR="0" wp14:anchorId="6D802CB3" wp14:editId="787DD7EC">
            <wp:extent cx="5486400" cy="6023610"/>
            <wp:effectExtent l="0" t="0" r="0" b="0"/>
            <wp:docPr id="66684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43691" name="Picture 666843691"/>
                    <pic:cNvPicPr/>
                  </pic:nvPicPr>
                  <pic:blipFill>
                    <a:blip r:embed="rId7"/>
                    <a:stretch>
                      <a:fillRect/>
                    </a:stretch>
                  </pic:blipFill>
                  <pic:spPr>
                    <a:xfrm>
                      <a:off x="0" y="0"/>
                      <a:ext cx="5486400" cy="6023610"/>
                    </a:xfrm>
                    <a:prstGeom prst="rect">
                      <a:avLst/>
                    </a:prstGeom>
                  </pic:spPr>
                </pic:pic>
              </a:graphicData>
            </a:graphic>
          </wp:inline>
        </w:drawing>
      </w:r>
    </w:p>
    <w:p w14:paraId="119E4907" w14:textId="68050BF3" w:rsidR="00AB4324" w:rsidRDefault="00AB4324" w:rsidP="00AB4324">
      <w:pPr>
        <w:rPr>
          <w:b/>
          <w:bCs/>
        </w:rPr>
      </w:pPr>
      <w:r>
        <w:rPr>
          <w:b/>
          <w:bCs/>
          <w:noProof/>
        </w:rPr>
        <w:lastRenderedPageBreak/>
        <w:drawing>
          <wp:inline distT="0" distB="0" distL="0" distR="0" wp14:anchorId="24A851E1" wp14:editId="1D39E7E2">
            <wp:extent cx="5486400" cy="4602480"/>
            <wp:effectExtent l="0" t="0" r="0" b="7620"/>
            <wp:docPr id="117626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6971" name="Picture 117626971"/>
                    <pic:cNvPicPr/>
                  </pic:nvPicPr>
                  <pic:blipFill>
                    <a:blip r:embed="rId8"/>
                    <a:stretch>
                      <a:fillRect/>
                    </a:stretch>
                  </pic:blipFill>
                  <pic:spPr>
                    <a:xfrm>
                      <a:off x="0" y="0"/>
                      <a:ext cx="5486400" cy="4602480"/>
                    </a:xfrm>
                    <a:prstGeom prst="rect">
                      <a:avLst/>
                    </a:prstGeom>
                  </pic:spPr>
                </pic:pic>
              </a:graphicData>
            </a:graphic>
          </wp:inline>
        </w:drawing>
      </w:r>
    </w:p>
    <w:p w14:paraId="246D6353" w14:textId="77777777" w:rsidR="00AB4324" w:rsidRDefault="00AB4324" w:rsidP="00AB4324">
      <w:pPr>
        <w:rPr>
          <w:b/>
          <w:bCs/>
        </w:rPr>
      </w:pPr>
    </w:p>
    <w:p w14:paraId="091E0DF5" w14:textId="00645715" w:rsidR="00AB4324" w:rsidRPr="00AB4324" w:rsidRDefault="00AB4324" w:rsidP="00AB4324">
      <w:pPr>
        <w:rPr>
          <w:b/>
          <w:bCs/>
        </w:rPr>
      </w:pPr>
      <w:r w:rsidRPr="00AB4324">
        <w:rPr>
          <w:b/>
          <w:bCs/>
        </w:rPr>
        <w:t>11. Limitations and Ethical Considerations</w:t>
      </w:r>
    </w:p>
    <w:p w14:paraId="610A32C3" w14:textId="77777777" w:rsidR="00AB4324" w:rsidRPr="00AB4324" w:rsidRDefault="00AB4324" w:rsidP="00AB4324">
      <w:r w:rsidRPr="00AB4324">
        <w:t>This project uses a dataset-based model and is not a live URL scanner. Its predictions may not generalize to newly created phishing websites. A model prediction must not be treated as proof that a website is safe. Users should continue to follow established cybersecurity practices.</w:t>
      </w:r>
    </w:p>
    <w:p w14:paraId="5F4A5CF9" w14:textId="77777777" w:rsidR="00AB4324" w:rsidRPr="00AB4324" w:rsidRDefault="00AB4324" w:rsidP="00AB4324">
      <w:pPr>
        <w:rPr>
          <w:b/>
          <w:bCs/>
        </w:rPr>
      </w:pPr>
      <w:r w:rsidRPr="00AB4324">
        <w:rPr>
          <w:b/>
          <w:bCs/>
        </w:rPr>
        <w:t>12. Conclusion</w:t>
      </w:r>
    </w:p>
    <w:p w14:paraId="42DD9925" w14:textId="77777777" w:rsidR="00AB4324" w:rsidRPr="00AB4324" w:rsidRDefault="00AB4324" w:rsidP="00AB4324">
      <w:r w:rsidRPr="00AB4324">
        <w:t>This project demonstrates how machine learning can be applied to a cybersecurity classification problem. It covers data retrieval, preprocessing, model training, evaluation and visualization. Future improvements could include comparing different algorithms and testing the model on newer independent datasets.</w:t>
      </w:r>
    </w:p>
    <w:p w14:paraId="4A48EE5E" w14:textId="77777777" w:rsidR="00AB4324" w:rsidRPr="00AB4324" w:rsidRDefault="00AB4324" w:rsidP="00AB4324">
      <w:pPr>
        <w:rPr>
          <w:b/>
          <w:bCs/>
        </w:rPr>
      </w:pPr>
      <w:r w:rsidRPr="00AB4324">
        <w:rPr>
          <w:b/>
          <w:bCs/>
        </w:rPr>
        <w:t>13. References</w:t>
      </w:r>
    </w:p>
    <w:p w14:paraId="6AED6263" w14:textId="77777777" w:rsidR="00AB4324" w:rsidRPr="00AB4324" w:rsidRDefault="00AB4324" w:rsidP="00AB4324">
      <w:pPr>
        <w:numPr>
          <w:ilvl w:val="0"/>
          <w:numId w:val="13"/>
        </w:numPr>
      </w:pPr>
      <w:r w:rsidRPr="00AB4324">
        <w:t xml:space="preserve">UCI Machine Learning Repository — Phishing Websites: </w:t>
      </w:r>
      <w:hyperlink r:id="rId9" w:history="1">
        <w:r w:rsidRPr="00AB4324">
          <w:rPr>
            <w:rStyle w:val="Hyperlink"/>
          </w:rPr>
          <w:t>https://archive.ics.uci.edu/dataset/327/phishing+websites</w:t>
        </w:r>
      </w:hyperlink>
    </w:p>
    <w:p w14:paraId="2FE472CA" w14:textId="77777777" w:rsidR="00AB4324" w:rsidRPr="00AB4324" w:rsidRDefault="00AB4324" w:rsidP="00AB4324">
      <w:pPr>
        <w:numPr>
          <w:ilvl w:val="0"/>
          <w:numId w:val="13"/>
        </w:numPr>
      </w:pPr>
      <w:r w:rsidRPr="00AB4324">
        <w:lastRenderedPageBreak/>
        <w:t xml:space="preserve">scikit-learn documentation: </w:t>
      </w:r>
      <w:hyperlink r:id="rId10" w:history="1">
        <w:r w:rsidRPr="00AB4324">
          <w:rPr>
            <w:rStyle w:val="Hyperlink"/>
          </w:rPr>
          <w:t>https://scikit-learn.org/stable/</w:t>
        </w:r>
      </w:hyperlink>
    </w:p>
    <w:p w14:paraId="6A148EEA" w14:textId="77777777" w:rsidR="00AB4324" w:rsidRPr="00AB4324" w:rsidRDefault="00AB4324" w:rsidP="00AB4324">
      <w:pPr>
        <w:numPr>
          <w:ilvl w:val="0"/>
          <w:numId w:val="13"/>
        </w:numPr>
      </w:pPr>
      <w:proofErr w:type="gramStart"/>
      <w:r w:rsidRPr="00AB4324">
        <w:t>pandas</w:t>
      </w:r>
      <w:proofErr w:type="gramEnd"/>
      <w:r w:rsidRPr="00AB4324">
        <w:t xml:space="preserve"> documentation: </w:t>
      </w:r>
      <w:hyperlink r:id="rId11" w:history="1">
        <w:r w:rsidRPr="00AB4324">
          <w:rPr>
            <w:rStyle w:val="Hyperlink"/>
          </w:rPr>
          <w:t>https://pandas.pydata.org/docs/</w:t>
        </w:r>
      </w:hyperlink>
    </w:p>
    <w:p w14:paraId="31BB978D" w14:textId="77777777" w:rsidR="00AB4324" w:rsidRPr="00AB4324" w:rsidRDefault="00AB4324" w:rsidP="00AB4324">
      <w:pPr>
        <w:numPr>
          <w:ilvl w:val="0"/>
          <w:numId w:val="13"/>
        </w:numPr>
      </w:pPr>
      <w:r w:rsidRPr="00AB4324">
        <w:t xml:space="preserve">Matplotlib documentation: </w:t>
      </w:r>
      <w:hyperlink r:id="rId12" w:history="1">
        <w:r w:rsidRPr="00AB4324">
          <w:rPr>
            <w:rStyle w:val="Hyperlink"/>
          </w:rPr>
          <w:t>https://matplotlib.org/stable/</w:t>
        </w:r>
      </w:hyperlink>
    </w:p>
    <w:p w14:paraId="6BB001D3" w14:textId="583D3980" w:rsidR="00323819" w:rsidRDefault="00323819"/>
    <w:sectPr w:rsidR="003238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B7F19"/>
    <w:multiLevelType w:val="multilevel"/>
    <w:tmpl w:val="851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7434F"/>
    <w:multiLevelType w:val="multilevel"/>
    <w:tmpl w:val="F152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AE08D3"/>
    <w:multiLevelType w:val="multilevel"/>
    <w:tmpl w:val="6F94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660B80"/>
    <w:multiLevelType w:val="multilevel"/>
    <w:tmpl w:val="B78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579421">
    <w:abstractNumId w:val="8"/>
  </w:num>
  <w:num w:numId="2" w16cid:durableId="1533229438">
    <w:abstractNumId w:val="6"/>
  </w:num>
  <w:num w:numId="3" w16cid:durableId="392196545">
    <w:abstractNumId w:val="5"/>
  </w:num>
  <w:num w:numId="4" w16cid:durableId="1432046868">
    <w:abstractNumId w:val="4"/>
  </w:num>
  <w:num w:numId="5" w16cid:durableId="828444430">
    <w:abstractNumId w:val="7"/>
  </w:num>
  <w:num w:numId="6" w16cid:durableId="728922731">
    <w:abstractNumId w:val="3"/>
  </w:num>
  <w:num w:numId="7" w16cid:durableId="2048212277">
    <w:abstractNumId w:val="2"/>
  </w:num>
  <w:num w:numId="8" w16cid:durableId="394398260">
    <w:abstractNumId w:val="1"/>
  </w:num>
  <w:num w:numId="9" w16cid:durableId="1146505486">
    <w:abstractNumId w:val="0"/>
  </w:num>
  <w:num w:numId="10" w16cid:durableId="1861354235">
    <w:abstractNumId w:val="12"/>
  </w:num>
  <w:num w:numId="11" w16cid:durableId="951979807">
    <w:abstractNumId w:val="9"/>
  </w:num>
  <w:num w:numId="12" w16cid:durableId="2021925004">
    <w:abstractNumId w:val="10"/>
  </w:num>
  <w:num w:numId="13" w16cid:durableId="807866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3819"/>
    <w:rsid w:val="00326F90"/>
    <w:rsid w:val="00AA1D8D"/>
    <w:rsid w:val="00AB4324"/>
    <w:rsid w:val="00B47730"/>
    <w:rsid w:val="00C51A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59C51"/>
  <w14:defaultImageDpi w14:val="300"/>
  <w15:docId w15:val="{B45897E6-A9D6-4DA7-9C31-1B6ECEC7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4324"/>
    <w:rPr>
      <w:color w:val="0000FF" w:themeColor="hyperlink"/>
      <w:u w:val="single"/>
    </w:rPr>
  </w:style>
  <w:style w:type="character" w:styleId="UnresolvedMention">
    <w:name w:val="Unresolved Mention"/>
    <w:basedOn w:val="DefaultParagraphFont"/>
    <w:uiPriority w:val="99"/>
    <w:semiHidden/>
    <w:unhideWhenUsed/>
    <w:rsid w:val="00AB4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matplotlib.org/stab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327/phishing+websites" TargetMode="External"/><Relationship Id="rId11" Type="http://schemas.openxmlformats.org/officeDocument/2006/relationships/hyperlink" Target="https://pandas.pydata.org/docs/" TargetMode="External"/><Relationship Id="rId5" Type="http://schemas.openxmlformats.org/officeDocument/2006/relationships/webSettings" Target="webSettings.xml"/><Relationship Id="rId10"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yperlink" Target="https://archive.ics.uci.edu/dataset/327/phishing+websit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 sarwar</cp:lastModifiedBy>
  <cp:revision>2</cp:revision>
  <dcterms:created xsi:type="dcterms:W3CDTF">2026-10-27T19:17:00Z</dcterms:created>
  <dcterms:modified xsi:type="dcterms:W3CDTF">2026-10-27T19:17:00Z</dcterms:modified>
  <cp:category/>
</cp:coreProperties>
</file>